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CHUKA UNIVERSITY CISCO Network Academy</w:t>
      </w:r>
    </w:p>
    <w:p>
      <w:pPr>
        <w:pStyle w:val="Heading1"/>
        <w:jc w:val="center"/>
      </w:pPr>
      <w:r>
        <w:t>Learning Management System (LMS) Training Manual</w:t>
      </w:r>
    </w:p>
    <w:p>
      <w:r>
        <w:br/>
      </w:r>
    </w:p>
    <w:p>
      <w:r>
        <w:br w:type="page"/>
      </w:r>
    </w:p>
    <w:p>
      <w:pPr>
        <w:pStyle w:val="Heading2"/>
      </w:pPr>
      <w:r>
        <w:t>1. Introduction</w:t>
      </w:r>
    </w:p>
    <w:p>
      <w:r>
        <w:t>Welcome to the official Learning Management System of **CHUKA UNIVERSITY CISCO Network Academy**. This platform is designed to streamline your learning experience, from tracking attendance and submitting assignments to managing your academic progress and fee statements.</w:t>
      </w:r>
    </w:p>
    <w:p>
      <w:pPr>
        <w:pStyle w:val="Heading2"/>
      </w:pPr>
      <w:r>
        <w:t>2. Getting Started: Accessing the System</w:t>
      </w:r>
    </w:p>
    <w:p>
      <w:pPr>
        <w:pStyle w:val="ListBullet"/>
      </w:pPr>
      <w:r>
        <w:t>**Login Portal**: Access the LMS via your designated URL.</w:t>
      </w:r>
    </w:p>
    <w:p>
      <w:pPr>
        <w:pStyle w:val="ListBullet"/>
      </w:pPr>
      <w:r>
        <w:t>**Credentials**: Use your university-provided **Username** and **Password**.</w:t>
      </w:r>
    </w:p>
    <w:p>
      <w:pPr>
        <w:pStyle w:val="ListBullet"/>
      </w:pPr>
      <w:r>
        <w:t>**Security Features**:</w:t>
      </w:r>
    </w:p>
    <w:p>
      <w:pPr>
        <w:pStyle w:val="ListBullet"/>
      </w:pPr>
      <w:r>
        <w:t>**Password Toggle**: Click the "Eye" icon in the password field to see what you are typing.</w:t>
      </w:r>
    </w:p>
    <w:p>
      <w:pPr>
        <w:pStyle w:val="ListBullet"/>
      </w:pPr>
      <w:r>
        <w:t>**Remember Me**: Check this box on your personal device to stay logged in for convenience.</w:t>
      </w:r>
    </w:p>
    <w:p>
      <w:pPr>
        <w:pStyle w:val="ListBullet"/>
      </w:pPr>
      <w:r>
        <w:t>**Password Reset**: If you forget your password, use the "Forgot your password?" link. Reset requests require Admin approval for security.</w:t>
      </w:r>
    </w:p>
    <w:p>
      <w:r>
        <w:br w:type="page"/>
      </w:r>
    </w:p>
    <w:p>
      <w:pPr>
        <w:pStyle w:val="Heading2"/>
      </w:pPr>
      <w:r>
        <w:t>3. Student Guide: Managing Your Studies</w:t>
      </w:r>
    </w:p>
    <w:p>
      <w:pPr>
        <w:pStyle w:val="Heading3"/>
      </w:pPr>
      <w:r>
        <w:t>A. Your Dashboard</w:t>
      </w:r>
    </w:p>
    <w:p>
      <w:r>
        <w:t>The Student Dashboard is your central hub for tracking performance.</w:t>
      </w:r>
    </w:p>
    <w:p>
      <w:pPr>
        <w:pStyle w:val="ListBullet"/>
      </w:pPr>
      <w:r>
        <w:t>**Overall Average**: Displays your real-time cumulative grade across all assignments.</w:t>
      </w:r>
    </w:p>
    <w:p>
      <w:pPr>
        <w:pStyle w:val="ListBullet"/>
      </w:pPr>
      <w:r>
        <w:t>**Academic Status**: Automatically shows **PASS** (50%+) or **FAIL** based on your current performance.</w:t>
      </w:r>
    </w:p>
    <w:p>
      <w:pPr>
        <w:pStyle w:val="ListBullet"/>
      </w:pPr>
      <w:r>
        <w:t>**Your Cohorts**: Lists the specific intakes you are enrolled in (e.g., **CCNA 1**, **CCNA 2**, **CCNA 3**).</w:t>
      </w:r>
    </w:p>
    <w:p>
      <w:pPr>
        <w:pStyle w:val="Heading3"/>
      </w:pPr>
      <w:r>
        <w:t>B. Attendance Tracking</w:t>
      </w:r>
    </w:p>
    <w:p>
      <w:r>
        <w:t>Attendance is tracked automatically with a strict punctuality rule:</w:t>
      </w:r>
    </w:p>
    <w:p>
      <w:pPr>
        <w:pStyle w:val="ListBullet"/>
      </w:pPr>
      <w:r>
        <w:t>**Auto-Tracking**: The system records your attendance as soon as you log in and view your dashboard while a class is live.</w:t>
      </w:r>
    </w:p>
    <w:p>
      <w:pPr>
        <w:pStyle w:val="ListBullet"/>
      </w:pPr>
      <w:r>
        <w:t>**The 30-Minute Rule**: To be marked as **Present**, you must join or log in within the **first 30 minutes** of the class start time.</w:t>
      </w:r>
    </w:p>
    <w:p>
      <w:pPr>
        <w:pStyle w:val="ListBullet"/>
      </w:pPr>
      <w:r>
        <w:t>**Late Joins**: Logging in after 30 minutes will record you as having joined, but you will not receive attendance marks for that session.</w:t>
      </w:r>
    </w:p>
    <w:p>
      <w:pPr>
        <w:pStyle w:val="Heading3"/>
      </w:pPr>
      <w:r>
        <w:t>C. Assignments &amp; Submissions</w:t>
      </w:r>
    </w:p>
    <w:p>
      <w:pPr>
        <w:pStyle w:val="ListBullet"/>
      </w:pPr>
      <w:r>
        <w:t>**Available Tasks**: New assignments appear under "Available Assignments" with clear deadlines.</w:t>
      </w:r>
    </w:p>
    <w:p>
      <w:pPr>
        <w:pStyle w:val="ListBullet"/>
      </w:pPr>
      <w:r>
        <w:t>**Submitting Work**: Upload your files directly through the dashboard. Once submitted, you can track the status (Pending vs. Graded).</w:t>
      </w:r>
    </w:p>
    <w:p>
      <w:pPr>
        <w:pStyle w:val="ListBullet"/>
      </w:pPr>
      <w:r>
        <w:t>**Academic History**: Review past submissions, marks awarded, and detailed instructor feedback.</w:t>
      </w:r>
    </w:p>
    <w:p>
      <w:pPr>
        <w:pStyle w:val="Heading3"/>
      </w:pPr>
      <w:r>
        <w:t>D. Fees &amp; Payments</w:t>
      </w:r>
    </w:p>
    <w:p>
      <w:pPr>
        <w:pStyle w:val="ListBullet"/>
      </w:pPr>
      <w:r>
        <w:t>**View Balances**: Check your total course fees, payments made, and current outstanding balances.</w:t>
      </w:r>
    </w:p>
    <w:p>
      <w:pPr>
        <w:pStyle w:val="ListBullet"/>
      </w:pPr>
      <w:r>
        <w:t>**Reporting Payments**: Submit details for M-Pesa or Bank transactions. Admins will verify these to update your ledger.</w:t>
      </w:r>
    </w:p>
    <w:p>
      <w:pPr>
        <w:pStyle w:val="Heading3"/>
      </w:pPr>
      <w:r>
        <w:t>E. Credentials &amp; Recognition</w:t>
      </w:r>
    </w:p>
    <w:p>
      <w:pPr>
        <w:pStyle w:val="ListBullet"/>
      </w:pPr>
      <w:r>
        <w:t>**Transcripts**: Download a PDF of your official transcript at any time to see detailed grades.</w:t>
      </w:r>
    </w:p>
    <w:p>
      <w:pPr>
        <w:pStyle w:val="ListBullet"/>
      </w:pPr>
      <w:r>
        <w:t>**Certificates**: Once you successfully pass a cohort and the study period concludes, your official certificate becomes available for download.</w:t>
      </w:r>
    </w:p>
    <w:p>
      <w:r>
        <w:br w:type="page"/>
      </w:r>
    </w:p>
    <w:p>
      <w:pPr>
        <w:pStyle w:val="Heading2"/>
      </w:pPr>
      <w:r>
        <w:t>4. Lecturer Guide: Managing Courses &amp; Assessments</w:t>
      </w:r>
    </w:p>
    <w:p>
      <w:pPr>
        <w:pStyle w:val="Heading3"/>
      </w:pPr>
      <w:r>
        <w:t>A. Dashboard Overview</w:t>
      </w:r>
    </w:p>
    <w:p>
      <w:r>
        <w:t>Lecturers manage assigned cohorts, create content, and grade submissions from a unified interface.</w:t>
      </w:r>
    </w:p>
    <w:p>
      <w:pPr>
        <w:pStyle w:val="ListBullet"/>
      </w:pPr>
      <w:r>
        <w:t>**Meeting Management**: Create and schedule online meetings. The system generates links for students to join.</w:t>
      </w:r>
    </w:p>
    <w:p>
      <w:pPr>
        <w:pStyle w:val="ListBullet"/>
      </w:pPr>
      <w:r>
        <w:t>**Attendance Reports**: generate instant, optimized attendance reports for any assigned cohort to monitor participation.</w:t>
      </w:r>
    </w:p>
    <w:p>
      <w:pPr>
        <w:pStyle w:val="Heading3"/>
      </w:pPr>
      <w:r>
        <w:t>B. Assignments &amp; Grading</w:t>
      </w:r>
    </w:p>
    <w:p>
      <w:pPr>
        <w:pStyle w:val="ListBullet"/>
      </w:pPr>
      <w:r>
        <w:t>**Creating Tasks**: Create assignments for specific cohorts. Note that all assignments must be **Approved by an Admin** before becoming visible to students.</w:t>
      </w:r>
    </w:p>
    <w:p>
      <w:pPr>
        <w:pStyle w:val="ListBullet"/>
      </w:pPr>
      <w:r>
        <w:t>**Submitting Grades**: Review student files, award marks, and provide constructive feedback. Once a grade is approved by an Admin, it is locked and visible to the student.</w:t>
      </w:r>
    </w:p>
    <w:p>
      <w:r>
        <w:br w:type="page"/>
      </w:r>
    </w:p>
    <w:p>
      <w:pPr>
        <w:pStyle w:val="Heading2"/>
      </w:pPr>
      <w:r>
        <w:t>5. Administrator Guide: System Oversight</w:t>
      </w:r>
    </w:p>
    <w:p>
      <w:pPr>
        <w:pStyle w:val="Heading3"/>
      </w:pPr>
      <w:r>
        <w:t>A. User &amp; Cohort Management</w:t>
      </w:r>
    </w:p>
    <w:p>
      <w:pPr>
        <w:pStyle w:val="ListBullet"/>
      </w:pPr>
      <w:r>
        <w:t>**Users**: Admins can create, update, or delete users (Students, Lecturers, and other Admins).</w:t>
      </w:r>
    </w:p>
    <w:p>
      <w:pPr>
        <w:pStyle w:val="ListBullet"/>
      </w:pPr>
      <w:r>
        <w:t>**Cohorts**: Manage the lifecycles of CCNA intakes, setting start/end dates and assigning lecturers.</w:t>
      </w:r>
    </w:p>
    <w:p>
      <w:pPr>
        <w:pStyle w:val="Heading3"/>
      </w:pPr>
      <w:r>
        <w:t>B. Approvals &amp; Verification</w:t>
      </w:r>
    </w:p>
    <w:p>
      <w:pPr>
        <w:pStyle w:val="ListBullet"/>
      </w:pPr>
      <w:r>
        <w:t>**Internal Checks**: Admins approve or reject new assignments and lecturer-submitted grades to ensure academic integrity.</w:t>
      </w:r>
    </w:p>
    <w:p>
      <w:pPr>
        <w:pStyle w:val="ListBullet"/>
      </w:pPr>
      <w:r>
        <w:t>**Payment Verification**: Verify student payment transactions (M-Pesa/Bank) before they reflect on the student's fee statement.</w:t>
      </w:r>
    </w:p>
    <w:p>
      <w:pPr>
        <w:pStyle w:val="ListBullet"/>
      </w:pPr>
      <w:r>
        <w:t>**Password Resets**: Review and approve student password reset requests.</w:t>
      </w:r>
    </w:p>
    <w:p>
      <w:r>
        <w:br w:type="page"/>
      </w:r>
    </w:p>
    <w:p>
      <w:pPr>
        <w:pStyle w:val="Heading2"/>
      </w:pPr>
      <w:r>
        <w:t>6. System Performance &amp; Best Practices</w:t>
      </w:r>
    </w:p>
    <w:p>
      <w:pPr>
        <w:pStyle w:val="ListBullet"/>
      </w:pPr>
      <w:r>
        <w:t>**Optimized Loading**: The system uses high-level compression (GZip) and database indexing to ensure that even large reports load instantly.</w:t>
      </w:r>
    </w:p>
    <w:p>
      <w:pPr>
        <w:pStyle w:val="ListBullet"/>
      </w:pPr>
      <w:r>
        <w:t>**Caching**: Frequently viewed pages are cached to save time and bandwidth.</w:t>
      </w:r>
    </w:p>
    <w:p>
      <w:pPr>
        <w:pStyle w:val="ListBullet"/>
      </w:pPr>
      <w:r>
        <w:t>**Mobile Friendly**: The dashboard is designed to be fully responsive on smartphones and tablets.</w:t>
      </w:r>
    </w:p>
    <w:p>
      <w:r>
        <w:br w:type="page"/>
      </w:r>
    </w:p>
    <w:p>
      <w:r>
        <w:t>**2026 © Designed by Cisco Academy - Chuka University**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2026 © Designed by Cisco Academy - Chuka University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